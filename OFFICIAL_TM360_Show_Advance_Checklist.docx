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318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2698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360° tour management 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26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DCFF31"/>
                <w:sz w:val="46"/>
              </w:rPr>
              <w:t>TM360° SHOW ADVANCE CHECKLIST</w:t>
            </w:r>
          </w:p>
          <w:p>
            <w:pPr>
              <w:jc w:val="center"/>
            </w:pPr>
            <w:r>
              <w:rPr>
                <w:color w:val="FFFFFF"/>
                <w:sz w:val="22"/>
              </w:rPr>
              <w:t>The information to confirm with every venue and promoter</w:t>
            </w:r>
          </w:p>
        </w:tc>
      </w:tr>
    </w:tbl>
    <w:p/>
    <w:p>
      <w:r>
        <w:rPr>
          <w:b/>
        </w:rPr>
        <w:t xml:space="preserve">Artist / Band  </w:t>
      </w:r>
      <w:r>
        <w:t>________________________________________________________________</w:t>
      </w:r>
    </w:p>
    <w:p>
      <w:r>
        <w:rPr>
          <w:b/>
        </w:rPr>
        <w:t xml:space="preserve">Tour  </w:t>
      </w:r>
      <w:r>
        <w:t>________________________________________________________________</w:t>
      </w:r>
    </w:p>
    <w:p>
      <w:r>
        <w:rPr>
          <w:b/>
        </w:rPr>
        <w:t xml:space="preserve">Venue  </w:t>
      </w:r>
      <w:r>
        <w:t>________________________________________________________________</w:t>
      </w:r>
    </w:p>
    <w:p>
      <w:r>
        <w:rPr>
          <w:b/>
        </w:rPr>
        <w:t xml:space="preserve">Show Date  </w:t>
      </w:r>
      <w:r>
        <w:t>________________________________________________________________</w:t>
      </w:r>
    </w:p>
    <w:p>
      <w:r>
        <w:rPr>
          <w:b/>
        </w:rPr>
        <w:t xml:space="preserve">Promoter / Main Contact  </w:t>
      </w:r>
      <w:r>
        <w:t>________________________________________________________________</w:t>
      </w:r>
    </w:p>
    <w:p>
      <w:pPr/>
      <w:r>
        <w:t>Use this checklist alongside the deal memo, technical rider, hospitality rider, stage plot and input list. Mark each item as Confirmed, Provisional, Not Applicable or Outstanding.</w:t>
      </w:r>
    </w:p>
    <w:p>
      <w:pPr>
        <w:pStyle w:val="Heading1"/>
      </w:pPr>
      <w:r>
        <w:t>1. Core contacts and venue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Venue address and what3words / loading address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Promoter representative and mobile number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Venue manager / duty manager contact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Production manager / technical contact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Security / emergency contact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Vehicle access, height or weight restrictions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Parking location and permits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Loading bay, stairs, lift and access times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2. Deal and settlement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Agreed fee, guarantee or split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Ticket price and agreed capacity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Deal memo received and checked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Settlement contact and time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Payment method and invoice details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Expected deductions and venue costs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Merchandise commission and terms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VAT / tax treatment referred to authorised advisers if unclear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3.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Venue access / load-in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Crew call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Soundcheck / line check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Support soundcheck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Doors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Support stage time and set length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Headline stage time and set length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Curfew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Load-out deadline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Expected departure time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4. Production and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Technical rider received by venue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Stage dimensions and clear stage height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PA and FOH specification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Monitor provision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Lighting provision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Stage plot and input list agreed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Microphones, stands and DIs confirmed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Backline supplied locally or carried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Power requirements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Changeover time and local crew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Recording, filming or photography arrangements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Noise limits or local restrictions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5. Hospitality and backstage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Dressing room allocation and access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Hospitality rider agreed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Hot meal / buyout details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Dietary requirements confirmed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Drinking water on stage and backstage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Towels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Guest Wi-Fi / mobile signal where relevant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Laundry or shower access where required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Quiet or private space where available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6. Artist wellbeing and accessibility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Artist and crew access requirements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Step-free route to stage / dressing room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Accessible toilet availability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Rest and recovery time protected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Known schedule pressure points reviewed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Who to contact if someone becomes unwell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Reasonable adjustments agreed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Only necessary wellbeing information shared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7. Security, guest list and passes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Guest-list process and deadline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Passes / laminates required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Photo / filming pass arrangements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Meet and greet or VIP arrangements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Security briefing and evacuation route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Barrier or crowd-management arrangements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Safe storage for valuables and equipment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8. Merchandise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Merch selling location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Table, lighting and power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Venue seller or tour seller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Card signal / Wi-Fi requirements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Opening stock count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Venue commission percentage and settlement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Price list agreed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End-of-night sales and stock reconciliation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9. Travel and accommodation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Route from previous location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Realistic journey and break time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Hotel address and booking reference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Rooming list and late check-in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Vehicle parking overnight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Fuel, tolls, ferries or congestion charges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Next-day departure / lobby call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10. Final pre-show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824"/>
        <w:gridCol w:w="1728"/>
        <w:gridCol w:w="3024"/>
      </w:tblGrid>
      <w:tr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 / CONFIRM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1131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 / OWNER</w:t>
            </w:r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All outstanding advance points logged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Final day sheet issued to touring party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Venue reconfirmed 24-48 hours before show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Weather / travel disruption checked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Cashflow and payment position checked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Emergency and contingency contacts available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6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Changes communicated to authorised people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checked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</w:p>
        </w:tc>
      </w:tr>
    </w:tbl>
    <w:p/>
    <w:p>
      <w:pPr>
        <w:pStyle w:val="Heading1"/>
      </w:pPr>
      <w:r>
        <w:t>Show-day additions / changes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Post-show close-out</w:t>
      </w:r>
    </w:p>
    <w:p>
      <w:r>
        <w:t>☐  Settlement completed and paperwork retained</w:t>
      </w:r>
    </w:p>
    <w:p>
      <w:r>
        <w:t>☐  Payment received or due date recorded</w:t>
      </w:r>
    </w:p>
    <w:p>
      <w:r>
        <w:t>☐  Merchandise reconciled</w:t>
      </w:r>
    </w:p>
    <w:p>
      <w:r>
        <w:t>☐  Receipts and expenses captured</w:t>
      </w:r>
    </w:p>
    <w:p>
      <w:r>
        <w:t>☐  Damage, loss or incident recorded</w:t>
      </w:r>
    </w:p>
    <w:p>
      <w:r>
        <w:t>☐  Outstanding action owner and deadline agreed</w:t>
      </w:r>
    </w:p>
    <w:p>
      <w:r>
        <w:t>☐  Lessons carried into the next advance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OFFICIAL | TM360° Show Advance Checklist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5A5A"/>
        <w:sz w:val="16"/>
      </w:rPr>
      <w:t>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TM360° Show Advance Checklist</dc:title>
  <dc:subject/>
  <dc:creator>TM360°</dc:creator>
  <cp:keywords>OFFICIAL, tour advance, venue, promoter, TM360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